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English to Burmese Translation Book</w:t>
      </w:r>
    </w:p>
    <w:p>
      <w:r>
        <w:t>Chapter 1: Essential Phrases (အခန်း ၁ - အဓိက စကားစုများ)</w:t>
      </w:r>
    </w:p>
    <w:p>
      <w:r>
        <w:t>English: Could you please help me translate this document?</w:t>
      </w:r>
    </w:p>
    <w:p>
      <w:r>
        <w:t>Burmese: ဤစာရွက်စာတမ်းကို ဘာသာပြန်ဆိုရန် ကူညီပေးနိုင်မလား။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