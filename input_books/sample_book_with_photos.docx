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Book with Embedded Photos</w:t>
      </w:r>
    </w:p>
    <w:p>
      <w:r>
        <w:t>This is a test paragraph before the photo.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is text after the embedded photo.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